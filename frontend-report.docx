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Architecture Report - Hospital Appointment System</w:t>
      </w:r>
    </w:p>
    <w:p/>
    <w:p>
      <w:pPr>
        <w:pStyle w:val="Heading2"/>
      </w:pPr>
      <w:r>
        <w:t>1. Technology Stack</w:t>
      </w:r>
    </w:p>
    <w:p/>
    <w:p>
      <w:pPr>
        <w:pStyle w:val="ListBullet"/>
      </w:pPr>
      <w:r>
        <w:t>React 18 (functional components with hooks)</w:t>
      </w:r>
    </w:p>
    <w:p>
      <w:pPr>
        <w:pStyle w:val="ListBullet"/>
      </w:pPr>
      <w:r>
        <w:t>Vite (dev server and build)</w:t>
      </w:r>
    </w:p>
    <w:p>
      <w:pPr>
        <w:pStyle w:val="ListBullet"/>
      </w:pPr>
      <w:r>
        <w:t>React Router DOM v6</w:t>
      </w:r>
    </w:p>
    <w:p>
      <w:pPr>
        <w:pStyle w:val="ListBullet"/>
      </w:pPr>
      <w:r>
        <w:t>Axios</w:t>
      </w:r>
    </w:p>
    <w:p>
      <w:pPr>
        <w:pStyle w:val="ListBullet"/>
      </w:pPr>
      <w:r>
        <w:t>date-fns</w:t>
      </w:r>
    </w:p>
    <w:p>
      <w:pPr>
        <w:pStyle w:val="ListBullet"/>
      </w:pPr>
      <w:r>
        <w:t>Vanilla CSS (.css files)</w:t>
      </w:r>
    </w:p>
    <w:p>
      <w:pPr>
        <w:pStyle w:val="ListBullet"/>
      </w:pPr>
      <w:r>
        <w:t>ESLint + eslint-plugin-react</w:t>
      </w:r>
    </w:p>
    <w:p>
      <w:pPr>
        <w:pStyle w:val="ListBullet"/>
      </w:pPr>
      <w:r>
        <w:t>ES module type (package.json: "type": "module")</w:t>
      </w:r>
    </w:p>
    <w:p/>
    <w:p>
      <w:pPr>
        <w:pStyle w:val="Heading2"/>
      </w:pPr>
      <w:r>
        <w:t>2. Frontend Structure</w:t>
      </w:r>
    </w:p>
    <w:p/>
    <w:p>
      <w:r>
        <w:t>`src/` directory includes:</w:t>
      </w:r>
    </w:p>
    <w:p/>
    <w:p>
      <w:pPr>
        <w:pStyle w:val="ListBullet"/>
      </w:pPr>
      <w:r>
        <w:t>`main.jsx` — bootstrap React app and router</w:t>
      </w:r>
    </w:p>
    <w:p>
      <w:pPr>
        <w:pStyle w:val="ListBullet"/>
      </w:pPr>
      <w:r>
        <w:t>`App.jsx` — route definitions and main app shell</w:t>
      </w:r>
    </w:p>
    <w:p>
      <w:pPr>
        <w:pStyle w:val="ListBullet"/>
      </w:pPr>
      <w:r>
        <w:t>`App.css`, `main.css` — global styles and theme vars</w:t>
      </w:r>
    </w:p>
    <w:p>
      <w:pPr>
        <w:pStyle w:val="ListBullet"/>
      </w:pPr>
      <w:r>
        <w:t>`context/AuthContext.jsx` — authentication state provider and helpers</w:t>
      </w:r>
    </w:p>
    <w:p>
      <w:pPr>
        <w:pStyle w:val="ListBullet"/>
      </w:pPr>
      <w:r>
        <w:t>`components/Navbar/` — site navigation and role-aware links</w:t>
      </w:r>
    </w:p>
    <w:p>
      <w:pPr>
        <w:pStyle w:val="ListBullet"/>
      </w:pPr>
      <w:r>
        <w:t>`pages/Auth/` — `Login.jsx`, `Register.jsx`, auth styles</w:t>
      </w:r>
    </w:p>
    <w:p>
      <w:pPr>
        <w:pStyle w:val="ListBullet"/>
      </w:pPr>
      <w:r>
        <w:t>`pages/Home/` — home page UI</w:t>
      </w:r>
    </w:p>
    <w:p>
      <w:pPr>
        <w:pStyle w:val="ListBullet"/>
      </w:pPr>
      <w:r>
        <w:t>`pages/Dashboard/` — patient/doctor/admin dashboards and admin styles</w:t>
      </w:r>
    </w:p>
    <w:p>
      <w:pPr>
        <w:pStyle w:val="ListBullet"/>
      </w:pPr>
      <w:r>
        <w:t>`pages/Appointments/` — doctor search, book, history, reschedule</w:t>
      </w:r>
    </w:p>
    <w:p>
      <w:pPr>
        <w:pStyle w:val="ListBullet"/>
      </w:pPr>
      <w:r>
        <w:t>`pages/Profile/` — doctor/patient profile pages and shared profile styles</w:t>
      </w:r>
    </w:p>
    <w:p>
      <w:pPr>
        <w:pStyle w:val="ListBullet"/>
      </w:pPr>
      <w:r>
        <w:t>`utils/api.js` — Axios client + bearer token interceptor</w:t>
      </w:r>
    </w:p>
    <w:p>
      <w:pPr>
        <w:pStyle w:val="ListBullet"/>
      </w:pPr>
      <w:r>
        <w:t>`utils/constants.js` — roles, appointment statuses, specialties, time slots</w:t>
      </w:r>
    </w:p>
    <w:p/>
    <w:p>
      <w:pPr>
        <w:pStyle w:val="Heading2"/>
      </w:pPr>
      <w:r>
        <w:t>3. Runtime Flow</w:t>
      </w:r>
    </w:p>
    <w:p/>
    <w:p>
      <w:r>
        <w:t>1. App bootstraps from `src/main.jsx`.</w:t>
      </w:r>
    </w:p>
    <w:p>
      <w:r>
        <w:t>2. `AuthContext` wraps app tree, providing:</w:t>
      </w:r>
    </w:p>
    <w:p>
      <w:r>
        <w:t xml:space="preserve">   - `user`, `setUser`, `token`, `isAuthenticated`</w:t>
      </w:r>
    </w:p>
    <w:p>
      <w:r>
        <w:t xml:space="preserve">   - `login`, `logout`, `refresh` behaviors</w:t>
      </w:r>
    </w:p>
    <w:p>
      <w:r>
        <w:t>3. `App.jsx` defines routes (auth routes, dashboards, appointments, profile, etc.).</w:t>
      </w:r>
    </w:p>
    <w:p>
      <w:r>
        <w:t>4. Navigation is in `Navbar` and uses context for role-based links.</w:t>
      </w:r>
    </w:p>
    <w:p>
      <w:r>
        <w:t>5. API calls use `apiClient` in `utils/api.js`; intercepts request to attach `Authorization: Bearer &lt;token&gt;`.</w:t>
      </w:r>
    </w:p>
    <w:p>
      <w:r>
        <w:t>6. Components use `useState`, `useEffect` for data and form state.</w:t>
      </w:r>
    </w:p>
    <w:p>
      <w:r>
        <w:t>7. Backend (Spring Boot in backend/) is contacted via `REACT_APP_API_URL`.</w:t>
      </w:r>
    </w:p>
    <w:p/>
    <w:p>
      <w:pPr>
        <w:pStyle w:val="Heading2"/>
      </w:pPr>
      <w:r>
        <w:t>4. Key Components</w:t>
      </w:r>
    </w:p>
    <w:p/>
    <w:p>
      <w:pPr>
        <w:pStyle w:val="ListBullet"/>
      </w:pPr>
      <w:r>
        <w:t>`AuthContext.jsx`: central auth state, localStorage persistence.</w:t>
      </w:r>
    </w:p>
    <w:p>
      <w:pPr>
        <w:pStyle w:val="ListBullet"/>
      </w:pPr>
      <w:r>
        <w:t>`Navbar.jsx`: user menu and auth actions (logout, profile, dashboard links).</w:t>
      </w:r>
    </w:p>
    <w:p>
      <w:pPr>
        <w:pStyle w:val="ListBullet"/>
      </w:pPr>
      <w:r>
        <w:t>`DoctorSearch.jsx`: find doctors by specialty and available slots.</w:t>
      </w:r>
    </w:p>
    <w:p>
      <w:pPr>
        <w:pStyle w:val="ListBullet"/>
      </w:pPr>
      <w:r>
        <w:t>`BookAppointment.jsx`: appointment creation form and submission.</w:t>
      </w:r>
    </w:p>
    <w:p>
      <w:pPr>
        <w:pStyle w:val="ListBullet"/>
      </w:pPr>
      <w:r>
        <w:t>`AppointmentHistory.jsx`: past/upcoming appointment table.</w:t>
      </w:r>
    </w:p>
    <w:p>
      <w:pPr>
        <w:pStyle w:val="ListBullet"/>
      </w:pPr>
      <w:r>
        <w:t>`RescheduleAppointment.jsx`: rebooking logic.</w:t>
      </w:r>
    </w:p>
    <w:p>
      <w:pPr>
        <w:pStyle w:val="ListBullet"/>
      </w:pPr>
      <w:r>
        <w:t>`DoctorProfile.jsx`, `PatientProfile.jsx`: editable profile forms.</w:t>
      </w:r>
    </w:p>
    <w:p/>
    <w:p>
      <w:pPr>
        <w:pStyle w:val="Heading2"/>
      </w:pPr>
      <w:r>
        <w:t>5. Styles Overview</w:t>
      </w:r>
    </w:p>
    <w:p/>
    <w:p>
      <w:pPr>
        <w:pStyle w:val="ListBullet"/>
      </w:pPr>
      <w:r>
        <w:t>`Profile.css`: profile page layout, header, form sections, responsiveness.</w:t>
      </w:r>
    </w:p>
    <w:p>
      <w:pPr>
        <w:pStyle w:val="ListBullet"/>
      </w:pPr>
      <w:r>
        <w:t>`Dashboard.css` / `AdminStyles.css`: cards and grids for dashboards.</w:t>
      </w:r>
    </w:p>
    <w:p>
      <w:pPr>
        <w:pStyle w:val="ListBullet"/>
      </w:pPr>
      <w:r>
        <w:t>`Home.css`: hero and feature sections.</w:t>
      </w:r>
    </w:p>
    <w:p>
      <w:pPr>
        <w:pStyle w:val="ListBullet"/>
      </w:pPr>
      <w:r>
        <w:t>`Auth.css`: login/register form styling.</w:t>
      </w:r>
    </w:p>
    <w:p/>
    <w:p>
      <w:pPr>
        <w:pStyle w:val="Heading2"/>
      </w:pPr>
      <w:r>
        <w:t>6. API Util and Constants</w:t>
      </w:r>
    </w:p>
    <w:p/>
    <w:p>
      <w:pPr>
        <w:pStyle w:val="ListBullet"/>
      </w:pPr>
      <w:r>
        <w:t>`api.js`: Axios setup with baseURL and JSON headers.</w:t>
      </w:r>
    </w:p>
    <w:p>
      <w:pPr>
        <w:pStyle w:val="ListBullet"/>
      </w:pPr>
      <w:r>
        <w:t>`constants.js`: saved value sets used across components to avoid hardcoding.</w:t>
      </w:r>
    </w:p>
    <w:p/>
    <w:p>
      <w:pPr>
        <w:pStyle w:val="Heading2"/>
      </w:pPr>
      <w:r>
        <w:t>7. Run and Build Commands</w:t>
      </w:r>
    </w:p>
    <w:p/>
    <w:p>
      <w:pPr>
        <w:pStyle w:val="ListBullet"/>
      </w:pPr>
      <w:r>
        <w:t>`npm install`</w:t>
      </w:r>
    </w:p>
    <w:p>
      <w:pPr>
        <w:pStyle w:val="ListBullet"/>
      </w:pPr>
      <w:r>
        <w:t>`npm run dev`</w:t>
      </w:r>
    </w:p>
    <w:p>
      <w:pPr>
        <w:pStyle w:val="ListBullet"/>
      </w:pPr>
      <w:r>
        <w:t>`npm run build`</w:t>
      </w:r>
    </w:p>
    <w:p>
      <w:pPr>
        <w:pStyle w:val="ListBullet"/>
      </w:pPr>
      <w:r>
        <w:t>`npm run preview`</w:t>
      </w:r>
    </w:p>
    <w:p/>
    <w:p>
      <w:pPr>
        <w:pStyle w:val="Heading2"/>
      </w:pPr>
      <w:r>
        <w:t>8. Possible Improvements</w:t>
      </w:r>
    </w:p>
    <w:p/>
    <w:p>
      <w:pPr>
        <w:pStyle w:val="ListBullet"/>
      </w:pPr>
      <w:r>
        <w:t>Add route guard component (role-based access control).</w:t>
      </w:r>
    </w:p>
    <w:p>
      <w:pPr>
        <w:pStyle w:val="ListBullet"/>
      </w:pPr>
      <w:r>
        <w:t>Add error/loading states for API operations.</w:t>
      </w:r>
    </w:p>
    <w:p>
      <w:pPr>
        <w:pStyle w:val="ListBullet"/>
      </w:pPr>
      <w:r>
        <w:t>Extract repeated form logic into custom hooks.</w:t>
      </w:r>
    </w:p>
    <w:p>
      <w:pPr>
        <w:pStyle w:val="ListBullet"/>
      </w:pPr>
      <w:r>
        <w:t>Add unit tests (React Testing Library, vitest).</w:t>
      </w:r>
    </w:p>
    <w:p>
      <w:pPr>
        <w:pStyle w:val="ListBullet"/>
      </w:pPr>
      <w:r>
        <w:t>Convert CSS to CSS modules/Styled Components for class scoping.</w:t>
      </w:r>
    </w:p>
    <w:p/>
    <w:p>
      <w:pPr>
        <w:pStyle w:val="Heading2"/>
      </w:pPr>
      <w:r>
        <w:t>9. Notes on Backend Integration</w:t>
      </w:r>
    </w:p>
    <w:p/>
    <w:p>
      <w:pPr>
        <w:pStyle w:val="ListBullet"/>
      </w:pPr>
      <w:r>
        <w:t>Backend is Java Spring Boot under `backend/`.</w:t>
      </w:r>
    </w:p>
    <w:p>
      <w:pPr>
        <w:pStyle w:val="ListBullet"/>
      </w:pPr>
      <w:r>
        <w:t>API paths likely served from controllers in `backend/src/main/java/com/example/hospital/controllers`.</w:t>
      </w:r>
    </w:p>
    <w:p>
      <w:pPr>
        <w:pStyle w:val="ListBullet"/>
      </w:pPr>
      <w:r>
        <w:t>Frontend relies on token auth and must match backend security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